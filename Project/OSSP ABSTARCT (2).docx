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Section / Team Details</w:t>
      </w:r>
    </w:p>
    <w:p w14:paraId="15499636" w14:textId="67845DE9"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Section No.:</w:t>
      </w:r>
      <w:r w:rsidRPr="00DF0C2F">
        <w:rPr>
          <w:rFonts w:ascii="Times New Roman" w:hAnsi="Times New Roman" w:cs="Times New Roman"/>
          <w:sz w:val="24"/>
          <w:szCs w:val="24"/>
        </w:rPr>
        <w:t xml:space="preserve"> </w:t>
      </w:r>
      <w:r w:rsidR="006300D9" w:rsidRPr="00DF0C2F">
        <w:rPr>
          <w:rFonts w:ascii="Times New Roman" w:hAnsi="Times New Roman" w:cs="Times New Roman"/>
          <w:sz w:val="24"/>
          <w:szCs w:val="24"/>
        </w:rPr>
        <w:t>12</w:t>
      </w:r>
    </w:p>
    <w:p w14:paraId="431457A1" w14:textId="4D52FEE2"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Team No.:</w:t>
      </w:r>
      <w:r w:rsidRPr="00DF0C2F">
        <w:rPr>
          <w:rFonts w:ascii="Times New Roman" w:hAnsi="Times New Roman" w:cs="Times New Roman"/>
          <w:sz w:val="24"/>
          <w:szCs w:val="24"/>
        </w:rPr>
        <w:t xml:space="preserve"> </w:t>
      </w:r>
      <w:r w:rsidR="006300D9" w:rsidRPr="00DF0C2F">
        <w:rPr>
          <w:rFonts w:ascii="Times New Roman" w:hAnsi="Times New Roman" w:cs="Times New Roman"/>
          <w:sz w:val="24"/>
          <w:szCs w:val="24"/>
        </w:rPr>
        <w:t>13</w:t>
      </w:r>
    </w:p>
    <w:p w14:paraId="7E72964C" w14:textId="409CD96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Project Title:</w:t>
      </w:r>
      <w:r w:rsidRPr="00DF0C2F">
        <w:rPr>
          <w:rFonts w:ascii="Times New Roman" w:hAnsi="Times New Roman" w:cs="Times New Roman"/>
          <w:sz w:val="24"/>
          <w:szCs w:val="24"/>
        </w:rPr>
        <w:t xml:space="preserve"> </w:t>
      </w:r>
      <w:r w:rsidR="006300D9" w:rsidRPr="00DF0C2F">
        <w:rPr>
          <w:rFonts w:ascii="Times New Roman" w:hAnsi="Times New Roman" w:cs="Times New Roman"/>
          <w:sz w:val="24"/>
          <w:szCs w:val="24"/>
        </w:rPr>
        <w:t>Process Terminating Messages</w:t>
      </w:r>
    </w:p>
    <w:p w14:paraId="6EE65DF6"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DF0C2F" w14:paraId="1CD1601B" w14:textId="77777777">
        <w:trPr>
          <w:jc w:val="center"/>
        </w:trPr>
        <w:tc>
          <w:tcPr>
            <w:tcW w:w="3360" w:type="dxa"/>
          </w:tcPr>
          <w:p w14:paraId="16AF99C3"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Roll Number</w:t>
            </w:r>
          </w:p>
        </w:tc>
        <w:tc>
          <w:tcPr>
            <w:tcW w:w="3360" w:type="dxa"/>
          </w:tcPr>
          <w:p w14:paraId="69AA8DE7"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Student Name</w:t>
            </w:r>
          </w:p>
        </w:tc>
        <w:tc>
          <w:tcPr>
            <w:tcW w:w="3360" w:type="dxa"/>
          </w:tcPr>
          <w:p w14:paraId="4F12BC5F"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Signature</w:t>
            </w:r>
          </w:p>
        </w:tc>
      </w:tr>
      <w:tr w:rsidR="00775B75" w:rsidRPr="00DF0C2F" w14:paraId="073E931C" w14:textId="77777777">
        <w:trPr>
          <w:jc w:val="center"/>
        </w:trPr>
        <w:tc>
          <w:tcPr>
            <w:tcW w:w="3360" w:type="dxa"/>
          </w:tcPr>
          <w:p w14:paraId="2760AC40" w14:textId="4CE267B9" w:rsidR="00775B75" w:rsidRPr="00DF0C2F" w:rsidRDefault="006300D9">
            <w:pPr>
              <w:rPr>
                <w:rFonts w:ascii="Times New Roman" w:hAnsi="Times New Roman" w:cs="Times New Roman"/>
                <w:sz w:val="24"/>
                <w:szCs w:val="24"/>
              </w:rPr>
            </w:pPr>
            <w:r w:rsidRPr="00DF0C2F">
              <w:rPr>
                <w:rFonts w:ascii="Times New Roman" w:hAnsi="Times New Roman" w:cs="Times New Roman"/>
                <w:sz w:val="24"/>
                <w:szCs w:val="24"/>
              </w:rPr>
              <w:t>2520090178</w:t>
            </w:r>
          </w:p>
        </w:tc>
        <w:tc>
          <w:tcPr>
            <w:tcW w:w="3360" w:type="dxa"/>
          </w:tcPr>
          <w:p w14:paraId="42BCCED1" w14:textId="71E113E6" w:rsidR="00775B75" w:rsidRPr="00DF0C2F" w:rsidRDefault="006300D9">
            <w:pPr>
              <w:rPr>
                <w:rFonts w:ascii="Times New Roman" w:hAnsi="Times New Roman" w:cs="Times New Roman"/>
                <w:sz w:val="24"/>
                <w:szCs w:val="24"/>
              </w:rPr>
            </w:pPr>
            <w:r w:rsidRPr="00DF0C2F">
              <w:rPr>
                <w:rFonts w:ascii="Times New Roman" w:hAnsi="Times New Roman" w:cs="Times New Roman"/>
                <w:sz w:val="24"/>
                <w:szCs w:val="24"/>
              </w:rPr>
              <w:t>S. Akshitha Reddy</w:t>
            </w:r>
          </w:p>
        </w:tc>
        <w:tc>
          <w:tcPr>
            <w:tcW w:w="3360" w:type="dxa"/>
          </w:tcPr>
          <w:p w14:paraId="60571146" w14:textId="77777777" w:rsidR="00775B75" w:rsidRPr="00DF0C2F" w:rsidRDefault="00775B75">
            <w:pPr>
              <w:rPr>
                <w:rFonts w:ascii="Times New Roman" w:hAnsi="Times New Roman" w:cs="Times New Roman"/>
                <w:sz w:val="24"/>
                <w:szCs w:val="24"/>
              </w:rPr>
            </w:pPr>
          </w:p>
        </w:tc>
      </w:tr>
      <w:tr w:rsidR="00775B75" w:rsidRPr="00DF0C2F" w14:paraId="751CA117" w14:textId="77777777">
        <w:trPr>
          <w:jc w:val="center"/>
        </w:trPr>
        <w:tc>
          <w:tcPr>
            <w:tcW w:w="3360" w:type="dxa"/>
          </w:tcPr>
          <w:p w14:paraId="069E4323" w14:textId="73B36A70" w:rsidR="00775B75" w:rsidRPr="00DF0C2F" w:rsidRDefault="006300D9">
            <w:pPr>
              <w:rPr>
                <w:rFonts w:ascii="Times New Roman" w:hAnsi="Times New Roman" w:cs="Times New Roman"/>
                <w:sz w:val="24"/>
                <w:szCs w:val="24"/>
              </w:rPr>
            </w:pPr>
            <w:r w:rsidRPr="00DF0C2F">
              <w:rPr>
                <w:rFonts w:ascii="Times New Roman" w:hAnsi="Times New Roman" w:cs="Times New Roman"/>
                <w:sz w:val="24"/>
                <w:szCs w:val="24"/>
              </w:rPr>
              <w:t>2520090053</w:t>
            </w:r>
          </w:p>
        </w:tc>
        <w:tc>
          <w:tcPr>
            <w:tcW w:w="3360" w:type="dxa"/>
          </w:tcPr>
          <w:p w14:paraId="00823E68" w14:textId="7931FEBE" w:rsidR="00775B75" w:rsidRPr="00DF0C2F" w:rsidRDefault="006300D9">
            <w:pPr>
              <w:rPr>
                <w:rFonts w:ascii="Times New Roman" w:hAnsi="Times New Roman" w:cs="Times New Roman"/>
                <w:sz w:val="24"/>
                <w:szCs w:val="24"/>
              </w:rPr>
            </w:pPr>
            <w:r w:rsidRPr="00DF0C2F">
              <w:rPr>
                <w:rFonts w:ascii="Times New Roman" w:hAnsi="Times New Roman" w:cs="Times New Roman"/>
                <w:sz w:val="24"/>
                <w:szCs w:val="24"/>
              </w:rPr>
              <w:t>P. Srija</w:t>
            </w:r>
          </w:p>
        </w:tc>
        <w:tc>
          <w:tcPr>
            <w:tcW w:w="3360" w:type="dxa"/>
          </w:tcPr>
          <w:p w14:paraId="1FA0C119" w14:textId="77777777" w:rsidR="00775B75" w:rsidRPr="00DF0C2F" w:rsidRDefault="00775B75">
            <w:pPr>
              <w:rPr>
                <w:rFonts w:ascii="Times New Roman" w:hAnsi="Times New Roman" w:cs="Times New Roman"/>
                <w:sz w:val="24"/>
                <w:szCs w:val="24"/>
              </w:rPr>
            </w:pPr>
          </w:p>
        </w:tc>
      </w:tr>
      <w:tr w:rsidR="00775B75" w:rsidRPr="00DF0C2F" w14:paraId="5C3233DC" w14:textId="77777777">
        <w:trPr>
          <w:jc w:val="center"/>
        </w:trPr>
        <w:tc>
          <w:tcPr>
            <w:tcW w:w="3360" w:type="dxa"/>
          </w:tcPr>
          <w:p w14:paraId="665CDFDC" w14:textId="50A208CA" w:rsidR="00775B75" w:rsidRPr="00DF0C2F" w:rsidRDefault="006300D9">
            <w:pPr>
              <w:rPr>
                <w:rFonts w:ascii="Times New Roman" w:hAnsi="Times New Roman" w:cs="Times New Roman"/>
                <w:sz w:val="24"/>
                <w:szCs w:val="24"/>
              </w:rPr>
            </w:pPr>
            <w:r w:rsidRPr="00DF0C2F">
              <w:rPr>
                <w:rFonts w:ascii="Times New Roman" w:hAnsi="Times New Roman" w:cs="Times New Roman"/>
                <w:sz w:val="24"/>
                <w:szCs w:val="24"/>
              </w:rPr>
              <w:t>2520090057</w:t>
            </w:r>
          </w:p>
        </w:tc>
        <w:tc>
          <w:tcPr>
            <w:tcW w:w="3360" w:type="dxa"/>
          </w:tcPr>
          <w:p w14:paraId="1404DDC1" w14:textId="39E05B8F" w:rsidR="00775B75" w:rsidRPr="00DF0C2F" w:rsidRDefault="006300D9">
            <w:pPr>
              <w:rPr>
                <w:rFonts w:ascii="Times New Roman" w:hAnsi="Times New Roman" w:cs="Times New Roman"/>
                <w:sz w:val="24"/>
                <w:szCs w:val="24"/>
              </w:rPr>
            </w:pPr>
            <w:r w:rsidRPr="00DF0C2F">
              <w:rPr>
                <w:rFonts w:ascii="Times New Roman" w:hAnsi="Times New Roman" w:cs="Times New Roman"/>
                <w:sz w:val="24"/>
                <w:szCs w:val="24"/>
              </w:rPr>
              <w:t>P. Praveena</w:t>
            </w:r>
          </w:p>
        </w:tc>
        <w:tc>
          <w:tcPr>
            <w:tcW w:w="3360" w:type="dxa"/>
          </w:tcPr>
          <w:p w14:paraId="19BBFEFF" w14:textId="77777777" w:rsidR="00775B75" w:rsidRPr="00DF0C2F" w:rsidRDefault="00775B75">
            <w:pPr>
              <w:rPr>
                <w:rFonts w:ascii="Times New Roman" w:hAnsi="Times New Roman" w:cs="Times New Roman"/>
                <w:sz w:val="24"/>
                <w:szCs w:val="24"/>
              </w:rPr>
            </w:pPr>
          </w:p>
        </w:tc>
      </w:tr>
    </w:tbl>
    <w:p w14:paraId="3DCF4EBF" w14:textId="4E1E908B" w:rsidR="006300D9" w:rsidRPr="00DF0C2F" w:rsidRDefault="00000000" w:rsidP="006300D9">
      <w:pPr>
        <w:rPr>
          <w:rFonts w:ascii="Times New Roman" w:hAnsi="Times New Roman" w:cs="Times New Roman"/>
          <w:sz w:val="24"/>
          <w:szCs w:val="24"/>
        </w:rPr>
      </w:pPr>
      <w:r w:rsidRPr="00DF0C2F">
        <w:rPr>
          <w:rFonts w:ascii="Times New Roman" w:hAnsi="Times New Roman" w:cs="Times New Roman"/>
          <w:b/>
          <w:sz w:val="24"/>
          <w:szCs w:val="24"/>
        </w:rPr>
        <w:t>1. Abstract</w:t>
      </w:r>
    </w:p>
    <w:p w14:paraId="550CC9D2" w14:textId="77777777" w:rsidR="006300D9" w:rsidRPr="00DF0C2F" w:rsidRDefault="006300D9" w:rsidP="006300D9">
      <w:pPr>
        <w:rPr>
          <w:rFonts w:ascii="Times New Roman" w:hAnsi="Times New Roman" w:cs="Times New Roman"/>
          <w:sz w:val="24"/>
          <w:szCs w:val="24"/>
          <w:lang w:val="en-IN"/>
        </w:rPr>
      </w:pPr>
      <w:r w:rsidRPr="00DF0C2F">
        <w:rPr>
          <w:rFonts w:ascii="Times New Roman" w:hAnsi="Times New Roman" w:cs="Times New Roman"/>
          <w:b/>
          <w:bCs/>
          <w:sz w:val="24"/>
          <w:szCs w:val="24"/>
          <w:lang w:val="en-IN"/>
        </w:rPr>
        <w:t>Process Terminating Messages</w:t>
      </w:r>
      <w:r w:rsidRPr="00DF0C2F">
        <w:rPr>
          <w:rFonts w:ascii="Times New Roman" w:hAnsi="Times New Roman" w:cs="Times New Roman"/>
          <w:sz w:val="24"/>
          <w:szCs w:val="24"/>
          <w:lang w:val="en-IN"/>
        </w:rPr>
        <w:t xml:space="preserve"> is a system-level concept that focuses on the communication and notification mechanisms used when a process is terminated in an operating system. A process may terminate normally after completing its assigned task or may be terminated due to errors, resource limitations, user actions, or system-level requirements. When a process terminates, it is important to provide appropriate information about the reason and status of termination to users, system administrators, or other processes.</w:t>
      </w:r>
    </w:p>
    <w:p w14:paraId="66A7630A" w14:textId="77777777" w:rsidR="006300D9" w:rsidRPr="00DF0C2F" w:rsidRDefault="006300D9" w:rsidP="006300D9">
      <w:pPr>
        <w:rPr>
          <w:rFonts w:ascii="Times New Roman" w:hAnsi="Times New Roman" w:cs="Times New Roman"/>
          <w:sz w:val="24"/>
          <w:szCs w:val="24"/>
          <w:lang w:val="en-IN"/>
        </w:rPr>
      </w:pPr>
      <w:r w:rsidRPr="00DF0C2F">
        <w:rPr>
          <w:rFonts w:ascii="Times New Roman" w:hAnsi="Times New Roman" w:cs="Times New Roman"/>
          <w:sz w:val="24"/>
          <w:szCs w:val="24"/>
          <w:lang w:val="en-IN"/>
        </w:rPr>
        <w:t>The proposed system demonstrates how terminating messages can be generated and handled during the process life cycle. It can display messages such as successful completion, abnormal termination, termination by the user, or termination due to an error. The system can use operating-system process management concepts such as process IDs, parent and child processes, exit status, signals, and system calls to monitor and communicate process termination events.</w:t>
      </w:r>
    </w:p>
    <w:p w14:paraId="3E8F6A19" w14:textId="77777777" w:rsidR="006300D9" w:rsidRPr="00DF0C2F" w:rsidRDefault="006300D9" w:rsidP="006300D9">
      <w:pPr>
        <w:rPr>
          <w:rFonts w:ascii="Times New Roman" w:hAnsi="Times New Roman" w:cs="Times New Roman"/>
          <w:sz w:val="24"/>
          <w:szCs w:val="24"/>
          <w:lang w:val="en-IN"/>
        </w:rPr>
      </w:pPr>
      <w:r w:rsidRPr="00DF0C2F">
        <w:rPr>
          <w:rFonts w:ascii="Times New Roman" w:hAnsi="Times New Roman" w:cs="Times New Roman"/>
          <w:sz w:val="24"/>
          <w:szCs w:val="24"/>
          <w:lang w:val="en-IN"/>
        </w:rPr>
        <w:t xml:space="preserve">This project helps in understanding how operating systems manage processes and how termination information is transferred between processes and the operating system. It also improves error identification, process monitoring, and system reliability by providing meaningful termination messages. The concept can be useful in operating-system monitoring tools, server applications, background services, and debugging systems </w:t>
      </w:r>
      <w:proofErr w:type="gramStart"/>
      <w:r w:rsidRPr="00DF0C2F">
        <w:rPr>
          <w:rFonts w:ascii="Times New Roman" w:hAnsi="Times New Roman" w:cs="Times New Roman"/>
          <w:sz w:val="24"/>
          <w:szCs w:val="24"/>
          <w:lang w:val="en-IN"/>
        </w:rPr>
        <w:t>where</w:t>
      </w:r>
      <w:proofErr w:type="gramEnd"/>
      <w:r w:rsidRPr="00DF0C2F">
        <w:rPr>
          <w:rFonts w:ascii="Times New Roman" w:hAnsi="Times New Roman" w:cs="Times New Roman"/>
          <w:sz w:val="24"/>
          <w:szCs w:val="24"/>
          <w:lang w:val="en-IN"/>
        </w:rPr>
        <w:t xml:space="preserve"> knowing why and when a process terminated is important.</w:t>
      </w:r>
    </w:p>
    <w:p w14:paraId="685EC597" w14:textId="77777777" w:rsidR="006300D9" w:rsidRPr="00DF0C2F" w:rsidRDefault="006300D9" w:rsidP="006300D9">
      <w:pPr>
        <w:rPr>
          <w:rFonts w:ascii="Times New Roman" w:hAnsi="Times New Roman" w:cs="Times New Roman"/>
          <w:sz w:val="24"/>
          <w:szCs w:val="24"/>
          <w:lang w:val="en-IN"/>
        </w:rPr>
      </w:pPr>
    </w:p>
    <w:p w14:paraId="25A37C6B" w14:textId="77777777" w:rsidR="006300D9" w:rsidRPr="00DF0C2F" w:rsidRDefault="006300D9" w:rsidP="006300D9">
      <w:pPr>
        <w:rPr>
          <w:rFonts w:ascii="Times New Roman" w:hAnsi="Times New Roman" w:cs="Times New Roman"/>
          <w:sz w:val="24"/>
          <w:szCs w:val="24"/>
          <w:lang w:val="en-IN"/>
        </w:rPr>
      </w:pPr>
    </w:p>
    <w:p w14:paraId="7CB6CBDD" w14:textId="77777777" w:rsidR="006300D9" w:rsidRPr="00DF0C2F" w:rsidRDefault="006300D9" w:rsidP="006300D9">
      <w:pPr>
        <w:rPr>
          <w:rFonts w:ascii="Times New Roman" w:hAnsi="Times New Roman" w:cs="Times New Roman"/>
          <w:sz w:val="24"/>
          <w:szCs w:val="24"/>
          <w:lang w:val="en-IN"/>
        </w:rPr>
      </w:pPr>
    </w:p>
    <w:p w14:paraId="3784B229"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2. Problem Statement</w:t>
      </w:r>
    </w:p>
    <w:p w14:paraId="68C02699" w14:textId="77777777" w:rsidR="006300D9" w:rsidRPr="00DF0C2F" w:rsidRDefault="006300D9" w:rsidP="006300D9">
      <w:pPr>
        <w:rPr>
          <w:rFonts w:ascii="Times New Roman" w:hAnsi="Times New Roman" w:cs="Times New Roman"/>
          <w:iCs/>
          <w:sz w:val="24"/>
          <w:szCs w:val="24"/>
          <w:lang w:val="en-IN"/>
        </w:rPr>
      </w:pPr>
      <w:r w:rsidRPr="00DF0C2F">
        <w:rPr>
          <w:rFonts w:ascii="Times New Roman" w:hAnsi="Times New Roman" w:cs="Times New Roman"/>
          <w:iCs/>
          <w:sz w:val="24"/>
          <w:szCs w:val="24"/>
          <w:lang w:val="en-IN"/>
        </w:rPr>
        <w:t xml:space="preserve">In an operating system, processes may terminate for several reasons, such as successful completion, execution errors, user intervention, resource limitations, or system-generated signals. However, users and administrators may not always receive clear information about why a process was terminated. This can make it difficult to monitor processes, identify errors, and understand system </w:t>
      </w:r>
      <w:proofErr w:type="spellStart"/>
      <w:r w:rsidRPr="00DF0C2F">
        <w:rPr>
          <w:rFonts w:ascii="Times New Roman" w:hAnsi="Times New Roman" w:cs="Times New Roman"/>
          <w:iCs/>
          <w:sz w:val="24"/>
          <w:szCs w:val="24"/>
          <w:lang w:val="en-IN"/>
        </w:rPr>
        <w:t>behavior</w:t>
      </w:r>
      <w:proofErr w:type="spellEnd"/>
      <w:r w:rsidRPr="00DF0C2F">
        <w:rPr>
          <w:rFonts w:ascii="Times New Roman" w:hAnsi="Times New Roman" w:cs="Times New Roman"/>
          <w:iCs/>
          <w:sz w:val="24"/>
          <w:szCs w:val="24"/>
          <w:lang w:val="en-IN"/>
        </w:rPr>
        <w:t>.</w:t>
      </w:r>
    </w:p>
    <w:p w14:paraId="2E95AFB9" w14:textId="77777777" w:rsidR="006300D9" w:rsidRPr="00DF0C2F" w:rsidRDefault="006300D9" w:rsidP="006300D9">
      <w:pPr>
        <w:rPr>
          <w:rFonts w:ascii="Times New Roman" w:hAnsi="Times New Roman" w:cs="Times New Roman"/>
          <w:iCs/>
          <w:sz w:val="24"/>
          <w:szCs w:val="24"/>
          <w:lang w:val="en-IN"/>
        </w:rPr>
      </w:pPr>
      <w:r w:rsidRPr="00DF0C2F">
        <w:rPr>
          <w:rFonts w:ascii="Times New Roman" w:hAnsi="Times New Roman" w:cs="Times New Roman"/>
          <w:iCs/>
          <w:sz w:val="24"/>
          <w:szCs w:val="24"/>
          <w:lang w:val="en-IN"/>
        </w:rPr>
        <w:t xml:space="preserve">The </w:t>
      </w:r>
      <w:r w:rsidRPr="00DF0C2F">
        <w:rPr>
          <w:rFonts w:ascii="Times New Roman" w:hAnsi="Times New Roman" w:cs="Times New Roman"/>
          <w:b/>
          <w:bCs/>
          <w:iCs/>
          <w:sz w:val="24"/>
          <w:szCs w:val="24"/>
          <w:lang w:val="en-IN"/>
        </w:rPr>
        <w:t>Process Terminating Messages</w:t>
      </w:r>
      <w:r w:rsidRPr="00DF0C2F">
        <w:rPr>
          <w:rFonts w:ascii="Times New Roman" w:hAnsi="Times New Roman" w:cs="Times New Roman"/>
          <w:iCs/>
          <w:sz w:val="24"/>
          <w:szCs w:val="24"/>
          <w:lang w:val="en-IN"/>
        </w:rPr>
        <w:t xml:space="preserve"> project aims to develop a simple system that detects process termination and displays meaningful messages indicating the termination status and reason. The system helps users understand the process life cycle and provides useful information for process monitoring and debugging.</w:t>
      </w:r>
    </w:p>
    <w:p w14:paraId="550C4CD7"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3. Objectives</w:t>
      </w:r>
    </w:p>
    <w:p w14:paraId="1A09B4A7" w14:textId="67224D66" w:rsidR="006300D9" w:rsidRPr="00DF0C2F" w:rsidRDefault="006300D9" w:rsidP="00544EFF">
      <w:pPr>
        <w:pStyle w:val="ListParagraph"/>
        <w:numPr>
          <w:ilvl w:val="0"/>
          <w:numId w:val="10"/>
        </w:numPr>
        <w:rPr>
          <w:rFonts w:ascii="Times New Roman" w:hAnsi="Times New Roman" w:cs="Times New Roman"/>
          <w:sz w:val="24"/>
          <w:szCs w:val="24"/>
          <w:lang w:val="en-IN"/>
        </w:rPr>
      </w:pPr>
      <w:r w:rsidRPr="00DF0C2F">
        <w:rPr>
          <w:rFonts w:ascii="Times New Roman" w:hAnsi="Times New Roman" w:cs="Times New Roman"/>
          <w:sz w:val="24"/>
          <w:szCs w:val="24"/>
          <w:lang w:val="en-IN"/>
        </w:rPr>
        <w:t xml:space="preserve">To understand the </w:t>
      </w:r>
      <w:r w:rsidRPr="00DF0C2F">
        <w:rPr>
          <w:rFonts w:ascii="Times New Roman" w:hAnsi="Times New Roman" w:cs="Times New Roman"/>
          <w:b/>
          <w:bCs/>
          <w:sz w:val="24"/>
          <w:szCs w:val="24"/>
          <w:lang w:val="en-IN"/>
        </w:rPr>
        <w:t>process life cycle</w:t>
      </w:r>
      <w:r w:rsidRPr="00DF0C2F">
        <w:rPr>
          <w:rFonts w:ascii="Times New Roman" w:hAnsi="Times New Roman" w:cs="Times New Roman"/>
          <w:sz w:val="24"/>
          <w:szCs w:val="24"/>
          <w:lang w:val="en-IN"/>
        </w:rPr>
        <w:t xml:space="preserve"> in an operating system. </w:t>
      </w:r>
    </w:p>
    <w:p w14:paraId="01641827" w14:textId="3166E745" w:rsidR="006300D9" w:rsidRPr="00DF0C2F" w:rsidRDefault="006300D9" w:rsidP="00544EFF">
      <w:pPr>
        <w:pStyle w:val="ListParagraph"/>
        <w:numPr>
          <w:ilvl w:val="0"/>
          <w:numId w:val="10"/>
        </w:numPr>
        <w:rPr>
          <w:rFonts w:ascii="Times New Roman" w:hAnsi="Times New Roman" w:cs="Times New Roman"/>
          <w:sz w:val="24"/>
          <w:szCs w:val="24"/>
          <w:lang w:val="en-IN"/>
        </w:rPr>
      </w:pPr>
      <w:r w:rsidRPr="00DF0C2F">
        <w:rPr>
          <w:rFonts w:ascii="Times New Roman" w:hAnsi="Times New Roman" w:cs="Times New Roman"/>
          <w:sz w:val="24"/>
          <w:szCs w:val="24"/>
          <w:lang w:val="en-IN"/>
        </w:rPr>
        <w:t xml:space="preserve">To identify when a process is </w:t>
      </w:r>
      <w:r w:rsidRPr="00DF0C2F">
        <w:rPr>
          <w:rFonts w:ascii="Times New Roman" w:hAnsi="Times New Roman" w:cs="Times New Roman"/>
          <w:b/>
          <w:bCs/>
          <w:sz w:val="24"/>
          <w:szCs w:val="24"/>
          <w:lang w:val="en-IN"/>
        </w:rPr>
        <w:t>terminated</w:t>
      </w:r>
      <w:r w:rsidRPr="00DF0C2F">
        <w:rPr>
          <w:rFonts w:ascii="Times New Roman" w:hAnsi="Times New Roman" w:cs="Times New Roman"/>
          <w:sz w:val="24"/>
          <w:szCs w:val="24"/>
          <w:lang w:val="en-IN"/>
        </w:rPr>
        <w:t xml:space="preserve">. </w:t>
      </w:r>
    </w:p>
    <w:p w14:paraId="77FF4D75" w14:textId="3BD23227" w:rsidR="006300D9" w:rsidRPr="00DF0C2F" w:rsidRDefault="006300D9" w:rsidP="00544EFF">
      <w:pPr>
        <w:pStyle w:val="ListParagraph"/>
        <w:numPr>
          <w:ilvl w:val="0"/>
          <w:numId w:val="10"/>
        </w:numPr>
        <w:rPr>
          <w:rFonts w:ascii="Times New Roman" w:hAnsi="Times New Roman" w:cs="Times New Roman"/>
          <w:sz w:val="24"/>
          <w:szCs w:val="24"/>
          <w:lang w:val="en-IN"/>
        </w:rPr>
      </w:pPr>
      <w:r w:rsidRPr="00DF0C2F">
        <w:rPr>
          <w:rFonts w:ascii="Times New Roman" w:hAnsi="Times New Roman" w:cs="Times New Roman"/>
          <w:sz w:val="24"/>
          <w:szCs w:val="24"/>
          <w:lang w:val="en-IN"/>
        </w:rPr>
        <w:t xml:space="preserve">To display appropriate messages when a process terminates. </w:t>
      </w:r>
    </w:p>
    <w:p w14:paraId="184B71AD" w14:textId="09DAE3BA" w:rsidR="006300D9" w:rsidRPr="00DF0C2F" w:rsidRDefault="006300D9" w:rsidP="00544EFF">
      <w:pPr>
        <w:pStyle w:val="ListParagraph"/>
        <w:numPr>
          <w:ilvl w:val="0"/>
          <w:numId w:val="10"/>
        </w:numPr>
        <w:rPr>
          <w:rFonts w:ascii="Times New Roman" w:hAnsi="Times New Roman" w:cs="Times New Roman"/>
          <w:sz w:val="24"/>
          <w:szCs w:val="24"/>
          <w:lang w:val="en-IN"/>
        </w:rPr>
      </w:pPr>
      <w:r w:rsidRPr="00DF0C2F">
        <w:rPr>
          <w:rFonts w:ascii="Times New Roman" w:hAnsi="Times New Roman" w:cs="Times New Roman"/>
          <w:sz w:val="24"/>
          <w:szCs w:val="24"/>
          <w:lang w:val="en-IN"/>
        </w:rPr>
        <w:t xml:space="preserve">To differentiate between </w:t>
      </w:r>
      <w:r w:rsidRPr="00DF0C2F">
        <w:rPr>
          <w:rFonts w:ascii="Times New Roman" w:hAnsi="Times New Roman" w:cs="Times New Roman"/>
          <w:b/>
          <w:bCs/>
          <w:sz w:val="24"/>
          <w:szCs w:val="24"/>
          <w:lang w:val="en-IN"/>
        </w:rPr>
        <w:t>normal and abnormal termination</w:t>
      </w:r>
      <w:r w:rsidRPr="00DF0C2F">
        <w:rPr>
          <w:rFonts w:ascii="Times New Roman" w:hAnsi="Times New Roman" w:cs="Times New Roman"/>
          <w:sz w:val="24"/>
          <w:szCs w:val="24"/>
          <w:lang w:val="en-IN"/>
        </w:rPr>
        <w:t xml:space="preserve">. </w:t>
      </w:r>
    </w:p>
    <w:p w14:paraId="2154B5B8" w14:textId="2D5F1D14" w:rsidR="006300D9" w:rsidRPr="00DF0C2F" w:rsidRDefault="006300D9" w:rsidP="00544EFF">
      <w:pPr>
        <w:pStyle w:val="ListParagraph"/>
        <w:numPr>
          <w:ilvl w:val="0"/>
          <w:numId w:val="10"/>
        </w:numPr>
        <w:rPr>
          <w:rFonts w:ascii="Times New Roman" w:hAnsi="Times New Roman" w:cs="Times New Roman"/>
          <w:sz w:val="24"/>
          <w:szCs w:val="24"/>
          <w:lang w:val="en-IN"/>
        </w:rPr>
      </w:pPr>
      <w:r w:rsidRPr="00DF0C2F">
        <w:rPr>
          <w:rFonts w:ascii="Times New Roman" w:hAnsi="Times New Roman" w:cs="Times New Roman"/>
          <w:sz w:val="24"/>
          <w:szCs w:val="24"/>
          <w:lang w:val="en-IN"/>
        </w:rPr>
        <w:t xml:space="preserve">To understand the use of </w:t>
      </w:r>
      <w:r w:rsidRPr="00DF0C2F">
        <w:rPr>
          <w:rFonts w:ascii="Times New Roman" w:hAnsi="Times New Roman" w:cs="Times New Roman"/>
          <w:b/>
          <w:bCs/>
          <w:sz w:val="24"/>
          <w:szCs w:val="24"/>
          <w:lang w:val="en-IN"/>
        </w:rPr>
        <w:t>process IDs (PID)</w:t>
      </w:r>
      <w:r w:rsidRPr="00DF0C2F">
        <w:rPr>
          <w:rFonts w:ascii="Times New Roman" w:hAnsi="Times New Roman" w:cs="Times New Roman"/>
          <w:sz w:val="24"/>
          <w:szCs w:val="24"/>
          <w:lang w:val="en-IN"/>
        </w:rPr>
        <w:t xml:space="preserve"> and parent-child processes. </w:t>
      </w:r>
    </w:p>
    <w:p w14:paraId="49CC0C57" w14:textId="34EB5F2F" w:rsidR="006300D9" w:rsidRPr="00DF0C2F" w:rsidRDefault="006300D9" w:rsidP="00544EFF">
      <w:pPr>
        <w:pStyle w:val="ListParagraph"/>
        <w:numPr>
          <w:ilvl w:val="0"/>
          <w:numId w:val="10"/>
        </w:numPr>
        <w:rPr>
          <w:rFonts w:ascii="Times New Roman" w:hAnsi="Times New Roman" w:cs="Times New Roman"/>
          <w:sz w:val="24"/>
          <w:szCs w:val="24"/>
          <w:lang w:val="en-IN"/>
        </w:rPr>
      </w:pPr>
      <w:r w:rsidRPr="00DF0C2F">
        <w:rPr>
          <w:rFonts w:ascii="Times New Roman" w:hAnsi="Times New Roman" w:cs="Times New Roman"/>
          <w:sz w:val="24"/>
          <w:szCs w:val="24"/>
          <w:lang w:val="en-IN"/>
        </w:rPr>
        <w:t xml:space="preserve">To study process termination mechanisms such as </w:t>
      </w:r>
      <w:r w:rsidRPr="00DF0C2F">
        <w:rPr>
          <w:rFonts w:ascii="Times New Roman" w:hAnsi="Times New Roman" w:cs="Times New Roman"/>
          <w:b/>
          <w:bCs/>
          <w:sz w:val="24"/>
          <w:szCs w:val="24"/>
          <w:lang w:val="en-IN"/>
        </w:rPr>
        <w:t>exit status and signals</w:t>
      </w:r>
      <w:r w:rsidRPr="00DF0C2F">
        <w:rPr>
          <w:rFonts w:ascii="Times New Roman" w:hAnsi="Times New Roman" w:cs="Times New Roman"/>
          <w:sz w:val="24"/>
          <w:szCs w:val="24"/>
          <w:lang w:val="en-IN"/>
        </w:rPr>
        <w:t xml:space="preserve">. </w:t>
      </w:r>
    </w:p>
    <w:p w14:paraId="34023DCC" w14:textId="44AF5C86" w:rsidR="006300D9" w:rsidRPr="00DF0C2F" w:rsidRDefault="006300D9" w:rsidP="00544EFF">
      <w:pPr>
        <w:pStyle w:val="ListParagraph"/>
        <w:numPr>
          <w:ilvl w:val="0"/>
          <w:numId w:val="10"/>
        </w:numPr>
        <w:rPr>
          <w:rFonts w:ascii="Times New Roman" w:hAnsi="Times New Roman" w:cs="Times New Roman"/>
          <w:sz w:val="24"/>
          <w:szCs w:val="24"/>
          <w:lang w:val="en-IN"/>
        </w:rPr>
      </w:pPr>
      <w:r w:rsidRPr="00DF0C2F">
        <w:rPr>
          <w:rFonts w:ascii="Times New Roman" w:hAnsi="Times New Roman" w:cs="Times New Roman"/>
          <w:sz w:val="24"/>
          <w:szCs w:val="24"/>
          <w:lang w:val="en-IN"/>
        </w:rPr>
        <w:t xml:space="preserve">To improve process monitoring and error identification. </w:t>
      </w:r>
    </w:p>
    <w:p w14:paraId="2FD8252C" w14:textId="167D6157" w:rsidR="00775B75" w:rsidRPr="00DF0C2F" w:rsidRDefault="006300D9" w:rsidP="00544EFF">
      <w:pPr>
        <w:pStyle w:val="ListParagraph"/>
        <w:numPr>
          <w:ilvl w:val="0"/>
          <w:numId w:val="10"/>
        </w:numPr>
        <w:rPr>
          <w:rFonts w:ascii="Times New Roman" w:hAnsi="Times New Roman" w:cs="Times New Roman"/>
          <w:sz w:val="24"/>
          <w:szCs w:val="24"/>
        </w:rPr>
      </w:pPr>
      <w:r w:rsidRPr="00DF0C2F">
        <w:rPr>
          <w:rFonts w:ascii="Times New Roman" w:hAnsi="Times New Roman" w:cs="Times New Roman"/>
          <w:sz w:val="24"/>
          <w:szCs w:val="24"/>
          <w:lang w:val="en-IN"/>
        </w:rPr>
        <w:t xml:space="preserve">To provide users with clear information about the </w:t>
      </w:r>
      <w:r w:rsidRPr="00DF0C2F">
        <w:rPr>
          <w:rFonts w:ascii="Times New Roman" w:hAnsi="Times New Roman" w:cs="Times New Roman"/>
          <w:b/>
          <w:bCs/>
          <w:sz w:val="24"/>
          <w:szCs w:val="24"/>
          <w:lang w:val="en-IN"/>
        </w:rPr>
        <w:t>reason and status of process termination</w:t>
      </w:r>
    </w:p>
    <w:p w14:paraId="1216E48D"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4. Proposed Methodology</w:t>
      </w:r>
    </w:p>
    <w:p w14:paraId="134AA75A" w14:textId="31ECE4DF" w:rsidR="00775B75" w:rsidRPr="00DF0C2F" w:rsidRDefault="00544EFF">
      <w:pPr>
        <w:rPr>
          <w:rFonts w:ascii="Times New Roman" w:hAnsi="Times New Roman" w:cs="Times New Roman"/>
          <w:sz w:val="24"/>
          <w:szCs w:val="24"/>
        </w:rPr>
      </w:pPr>
      <w:r w:rsidRPr="00DF0C2F">
        <w:rPr>
          <w:rFonts w:ascii="Times New Roman" w:hAnsi="Times New Roman" w:cs="Times New Roman"/>
          <w:sz w:val="24"/>
          <w:szCs w:val="24"/>
        </w:rPr>
        <w:t xml:space="preserve">The proposed methodology for the </w:t>
      </w:r>
      <w:r w:rsidRPr="00DF0C2F">
        <w:rPr>
          <w:rFonts w:ascii="Times New Roman" w:hAnsi="Times New Roman" w:cs="Times New Roman"/>
          <w:b/>
          <w:bCs/>
          <w:sz w:val="24"/>
          <w:szCs w:val="24"/>
        </w:rPr>
        <w:t>Process Terminating Messages</w:t>
      </w:r>
      <w:r w:rsidRPr="00DF0C2F">
        <w:rPr>
          <w:rFonts w:ascii="Times New Roman" w:hAnsi="Times New Roman" w:cs="Times New Roman"/>
          <w:sz w:val="24"/>
          <w:szCs w:val="24"/>
        </w:rPr>
        <w:t xml:space="preserve"> project focuses on monitoring the life cycle of a process and generating meaningful messages when the process terminates. First, a process is created and its details, such as Process ID (PID) and Parent Process ID (PPID), are recorded. The process then performs a predefined task while its execution is monitored. When the process finishes or is terminated, the system checks its exit status or termination signal to determine whether it ended normally or abnormally. Based on the termination condition, the system generates an appropriate message, such as successful completion, termination due to an error, user termination, or signal-based termination. Finally, the termination message and relevant process information are displayed to the user. Different termination scenarios are tested to ensure that the system correctly identifies the termination reason and provides accurate messages.</w:t>
      </w:r>
    </w:p>
    <w:p w14:paraId="58B86EF2"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5. Operating Systems Concepts / Linux APIs Used</w:t>
      </w:r>
    </w:p>
    <w:p w14:paraId="36851879"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i/>
          <w:sz w:val="24"/>
          <w:szCs w:val="24"/>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DF0C2F" w14:paraId="02102326" w14:textId="77777777">
        <w:trPr>
          <w:jc w:val="center"/>
        </w:trPr>
        <w:tc>
          <w:tcPr>
            <w:tcW w:w="5040" w:type="dxa"/>
          </w:tcPr>
          <w:p w14:paraId="2B08BCA4"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OS Concept / Linux API / System Call</w:t>
            </w:r>
          </w:p>
        </w:tc>
        <w:tc>
          <w:tcPr>
            <w:tcW w:w="5040" w:type="dxa"/>
          </w:tcPr>
          <w:p w14:paraId="09399B86"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Purpose in the Project</w:t>
            </w:r>
          </w:p>
        </w:tc>
      </w:tr>
      <w:tr w:rsidR="00775B75" w:rsidRPr="00DF0C2F" w14:paraId="783F26D3" w14:textId="77777777">
        <w:trPr>
          <w:jc w:val="center"/>
        </w:trPr>
        <w:tc>
          <w:tcPr>
            <w:tcW w:w="5040" w:type="dxa"/>
          </w:tcPr>
          <w:p w14:paraId="40211683" w14:textId="5907D71F" w:rsidR="00775B75" w:rsidRPr="00DF0C2F" w:rsidRDefault="00242F03">
            <w:pPr>
              <w:rPr>
                <w:rFonts w:ascii="Times New Roman" w:hAnsi="Times New Roman" w:cs="Times New Roman"/>
                <w:sz w:val="24"/>
                <w:szCs w:val="24"/>
              </w:rPr>
            </w:pPr>
            <w:proofErr w:type="gramStart"/>
            <w:r w:rsidRPr="00DF0C2F">
              <w:rPr>
                <w:rFonts w:ascii="Times New Roman" w:hAnsi="Times New Roman" w:cs="Times New Roman"/>
                <w:sz w:val="24"/>
                <w:szCs w:val="24"/>
              </w:rPr>
              <w:t>fork(</w:t>
            </w:r>
            <w:proofErr w:type="gramEnd"/>
            <w:r w:rsidRPr="00DF0C2F">
              <w:rPr>
                <w:rFonts w:ascii="Times New Roman" w:hAnsi="Times New Roman" w:cs="Times New Roman"/>
                <w:sz w:val="24"/>
                <w:szCs w:val="24"/>
              </w:rPr>
              <w:t>)</w:t>
            </w:r>
          </w:p>
        </w:tc>
        <w:tc>
          <w:tcPr>
            <w:tcW w:w="5040" w:type="dxa"/>
          </w:tcPr>
          <w:p w14:paraId="506971CA" w14:textId="34BDD43E"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Creates a child process for demonstrating process management.</w:t>
            </w:r>
          </w:p>
        </w:tc>
      </w:tr>
      <w:tr w:rsidR="00775B75" w:rsidRPr="00DF0C2F" w14:paraId="3B7FD1DB" w14:textId="77777777">
        <w:trPr>
          <w:jc w:val="center"/>
        </w:trPr>
        <w:tc>
          <w:tcPr>
            <w:tcW w:w="5040" w:type="dxa"/>
          </w:tcPr>
          <w:p w14:paraId="29C161B1" w14:textId="3C979C4B" w:rsidR="00775B75" w:rsidRPr="00DF0C2F" w:rsidRDefault="00242F03">
            <w:pPr>
              <w:rPr>
                <w:rFonts w:ascii="Times New Roman" w:hAnsi="Times New Roman" w:cs="Times New Roman"/>
                <w:sz w:val="24"/>
                <w:szCs w:val="24"/>
              </w:rPr>
            </w:pPr>
            <w:proofErr w:type="gramStart"/>
            <w:r w:rsidRPr="00DF0C2F">
              <w:rPr>
                <w:rFonts w:ascii="Times New Roman" w:hAnsi="Times New Roman" w:cs="Times New Roman"/>
                <w:sz w:val="24"/>
                <w:szCs w:val="24"/>
              </w:rPr>
              <w:t>wait(</w:t>
            </w:r>
            <w:proofErr w:type="gramEnd"/>
            <w:r w:rsidRPr="00DF0C2F">
              <w:rPr>
                <w:rFonts w:ascii="Times New Roman" w:hAnsi="Times New Roman" w:cs="Times New Roman"/>
                <w:sz w:val="24"/>
                <w:szCs w:val="24"/>
              </w:rPr>
              <w:t xml:space="preserve">) / </w:t>
            </w:r>
            <w:proofErr w:type="spellStart"/>
            <w:proofErr w:type="gramStart"/>
            <w:r w:rsidRPr="00DF0C2F">
              <w:rPr>
                <w:rFonts w:ascii="Times New Roman" w:hAnsi="Times New Roman" w:cs="Times New Roman"/>
                <w:sz w:val="24"/>
                <w:szCs w:val="24"/>
              </w:rPr>
              <w:t>waitpid</w:t>
            </w:r>
            <w:proofErr w:type="spellEnd"/>
            <w:r w:rsidRPr="00DF0C2F">
              <w:rPr>
                <w:rFonts w:ascii="Times New Roman" w:hAnsi="Times New Roman" w:cs="Times New Roman"/>
                <w:sz w:val="24"/>
                <w:szCs w:val="24"/>
              </w:rPr>
              <w:t>(</w:t>
            </w:r>
            <w:proofErr w:type="gramEnd"/>
            <w:r w:rsidRPr="00DF0C2F">
              <w:rPr>
                <w:rFonts w:ascii="Times New Roman" w:hAnsi="Times New Roman" w:cs="Times New Roman"/>
                <w:sz w:val="24"/>
                <w:szCs w:val="24"/>
              </w:rPr>
              <w:t>)</w:t>
            </w:r>
          </w:p>
        </w:tc>
        <w:tc>
          <w:tcPr>
            <w:tcW w:w="5040" w:type="dxa"/>
          </w:tcPr>
          <w:p w14:paraId="7ACD92A6" w14:textId="2D465D0E"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Allows the parent process to wait for the child process to terminate and obtain its status.</w:t>
            </w:r>
          </w:p>
        </w:tc>
      </w:tr>
      <w:tr w:rsidR="00775B75" w:rsidRPr="00DF0C2F" w14:paraId="6F822135" w14:textId="77777777">
        <w:trPr>
          <w:jc w:val="center"/>
        </w:trPr>
        <w:tc>
          <w:tcPr>
            <w:tcW w:w="5040" w:type="dxa"/>
          </w:tcPr>
          <w:p w14:paraId="31A29999" w14:textId="0F51B88E" w:rsidR="00775B75" w:rsidRPr="00DF0C2F" w:rsidRDefault="00242F03">
            <w:pPr>
              <w:rPr>
                <w:rFonts w:ascii="Times New Roman" w:hAnsi="Times New Roman" w:cs="Times New Roman"/>
                <w:sz w:val="24"/>
                <w:szCs w:val="24"/>
              </w:rPr>
            </w:pPr>
            <w:proofErr w:type="gramStart"/>
            <w:r w:rsidRPr="00DF0C2F">
              <w:rPr>
                <w:rFonts w:ascii="Times New Roman" w:hAnsi="Times New Roman" w:cs="Times New Roman"/>
                <w:sz w:val="24"/>
                <w:szCs w:val="24"/>
              </w:rPr>
              <w:lastRenderedPageBreak/>
              <w:t>exit(</w:t>
            </w:r>
            <w:proofErr w:type="gramEnd"/>
            <w:r w:rsidRPr="00DF0C2F">
              <w:rPr>
                <w:rFonts w:ascii="Times New Roman" w:hAnsi="Times New Roman" w:cs="Times New Roman"/>
                <w:sz w:val="24"/>
                <w:szCs w:val="24"/>
              </w:rPr>
              <w:t>)</w:t>
            </w:r>
          </w:p>
        </w:tc>
        <w:tc>
          <w:tcPr>
            <w:tcW w:w="5040" w:type="dxa"/>
          </w:tcPr>
          <w:p w14:paraId="45EB50A8" w14:textId="4CB78350"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Terminates a process and returns an exit status.</w:t>
            </w:r>
          </w:p>
        </w:tc>
      </w:tr>
      <w:tr w:rsidR="00775B75" w:rsidRPr="00DF0C2F" w14:paraId="3A862203" w14:textId="77777777">
        <w:trPr>
          <w:jc w:val="center"/>
        </w:trPr>
        <w:tc>
          <w:tcPr>
            <w:tcW w:w="5040" w:type="dxa"/>
          </w:tcPr>
          <w:p w14:paraId="6E40E8D6" w14:textId="14783E2C" w:rsidR="00775B75" w:rsidRPr="00DF0C2F" w:rsidRDefault="00242F03">
            <w:pPr>
              <w:rPr>
                <w:rFonts w:ascii="Times New Roman" w:hAnsi="Times New Roman" w:cs="Times New Roman"/>
                <w:sz w:val="24"/>
                <w:szCs w:val="24"/>
              </w:rPr>
            </w:pPr>
            <w:proofErr w:type="gramStart"/>
            <w:r w:rsidRPr="00DF0C2F">
              <w:rPr>
                <w:rFonts w:ascii="Times New Roman" w:hAnsi="Times New Roman" w:cs="Times New Roman"/>
                <w:sz w:val="24"/>
                <w:szCs w:val="24"/>
              </w:rPr>
              <w:t>kill(</w:t>
            </w:r>
            <w:proofErr w:type="gramEnd"/>
            <w:r w:rsidRPr="00DF0C2F">
              <w:rPr>
                <w:rFonts w:ascii="Times New Roman" w:hAnsi="Times New Roman" w:cs="Times New Roman"/>
                <w:sz w:val="24"/>
                <w:szCs w:val="24"/>
              </w:rPr>
              <w:t>)</w:t>
            </w:r>
          </w:p>
        </w:tc>
        <w:tc>
          <w:tcPr>
            <w:tcW w:w="5040" w:type="dxa"/>
          </w:tcPr>
          <w:p w14:paraId="4B3139E0" w14:textId="60377522"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Sends signals to a process for controlled termination.</w:t>
            </w:r>
          </w:p>
        </w:tc>
      </w:tr>
      <w:tr w:rsidR="00775B75" w:rsidRPr="00DF0C2F" w14:paraId="3473598B" w14:textId="77777777">
        <w:trPr>
          <w:jc w:val="center"/>
        </w:trPr>
        <w:tc>
          <w:tcPr>
            <w:tcW w:w="5040" w:type="dxa"/>
          </w:tcPr>
          <w:p w14:paraId="46D3AC8C" w14:textId="5CA6FEDE" w:rsidR="00242F03"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Signals</w:t>
            </w:r>
          </w:p>
        </w:tc>
        <w:tc>
          <w:tcPr>
            <w:tcW w:w="5040" w:type="dxa"/>
          </w:tcPr>
          <w:p w14:paraId="418F606F" w14:textId="74C17633"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Detects and handles different process termination conditions.</w:t>
            </w:r>
          </w:p>
        </w:tc>
      </w:tr>
      <w:tr w:rsidR="00775B75" w:rsidRPr="00DF0C2F" w14:paraId="779DE152" w14:textId="77777777">
        <w:trPr>
          <w:jc w:val="center"/>
        </w:trPr>
        <w:tc>
          <w:tcPr>
            <w:tcW w:w="5040" w:type="dxa"/>
          </w:tcPr>
          <w:p w14:paraId="483EED75" w14:textId="1AB9D7D3"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Process ID (PID)</w:t>
            </w:r>
          </w:p>
        </w:tc>
        <w:tc>
          <w:tcPr>
            <w:tcW w:w="5040" w:type="dxa"/>
          </w:tcPr>
          <w:p w14:paraId="312871AE" w14:textId="643C76F6"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Identifies and monitors individual processes during execution and termination.</w:t>
            </w:r>
          </w:p>
        </w:tc>
      </w:tr>
    </w:tbl>
    <w:p w14:paraId="39D78878" w14:textId="77777777" w:rsidR="0060416D" w:rsidRPr="00DF0C2F" w:rsidRDefault="0060416D">
      <w:pPr>
        <w:rPr>
          <w:rFonts w:ascii="Times New Roman" w:hAnsi="Times New Roman" w:cs="Times New Roman"/>
          <w:b/>
          <w:sz w:val="24"/>
          <w:szCs w:val="24"/>
        </w:rPr>
      </w:pPr>
    </w:p>
    <w:p w14:paraId="7EDA0112" w14:textId="19B7C399"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6. Individual Contribution</w:t>
      </w:r>
    </w:p>
    <w:p w14:paraId="0C67FA2A"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i/>
          <w:sz w:val="24"/>
          <w:szCs w:val="24"/>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DF0C2F" w14:paraId="54B8A0BF" w14:textId="77777777">
        <w:trPr>
          <w:jc w:val="center"/>
        </w:trPr>
        <w:tc>
          <w:tcPr>
            <w:tcW w:w="3360" w:type="dxa"/>
          </w:tcPr>
          <w:p w14:paraId="0BF4E305"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Roll Number</w:t>
            </w:r>
          </w:p>
        </w:tc>
        <w:tc>
          <w:tcPr>
            <w:tcW w:w="3360" w:type="dxa"/>
          </w:tcPr>
          <w:p w14:paraId="4CB5EE6A"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Student Name</w:t>
            </w:r>
          </w:p>
        </w:tc>
        <w:tc>
          <w:tcPr>
            <w:tcW w:w="3360" w:type="dxa"/>
          </w:tcPr>
          <w:p w14:paraId="7A8829CD"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Individual Responsibility</w:t>
            </w:r>
          </w:p>
        </w:tc>
      </w:tr>
      <w:tr w:rsidR="00775B75" w:rsidRPr="00DF0C2F" w14:paraId="66602210" w14:textId="77777777">
        <w:trPr>
          <w:jc w:val="center"/>
        </w:trPr>
        <w:tc>
          <w:tcPr>
            <w:tcW w:w="3360" w:type="dxa"/>
          </w:tcPr>
          <w:p w14:paraId="49FBA238" w14:textId="1E59EEEC"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2520090178</w:t>
            </w:r>
          </w:p>
        </w:tc>
        <w:tc>
          <w:tcPr>
            <w:tcW w:w="3360" w:type="dxa"/>
          </w:tcPr>
          <w:p w14:paraId="558B0839" w14:textId="52DBBDC3"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S. Akshitha Reddy</w:t>
            </w:r>
          </w:p>
        </w:tc>
        <w:tc>
          <w:tcPr>
            <w:tcW w:w="3360" w:type="dxa"/>
          </w:tcPr>
          <w:p w14:paraId="51C7504B" w14:textId="50E98DF9"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 xml:space="preserve">Process creation, implementation of </w:t>
            </w:r>
            <w:proofErr w:type="gramStart"/>
            <w:r w:rsidRPr="00DF0C2F">
              <w:rPr>
                <w:rFonts w:ascii="Times New Roman" w:hAnsi="Times New Roman" w:cs="Times New Roman"/>
                <w:sz w:val="24"/>
                <w:szCs w:val="24"/>
              </w:rPr>
              <w:t>fork(</w:t>
            </w:r>
            <w:proofErr w:type="gramEnd"/>
            <w:r w:rsidRPr="00DF0C2F">
              <w:rPr>
                <w:rFonts w:ascii="Times New Roman" w:hAnsi="Times New Roman" w:cs="Times New Roman"/>
                <w:sz w:val="24"/>
                <w:szCs w:val="24"/>
              </w:rPr>
              <w:t xml:space="preserve">) and </w:t>
            </w:r>
            <w:proofErr w:type="gramStart"/>
            <w:r w:rsidRPr="00DF0C2F">
              <w:rPr>
                <w:rFonts w:ascii="Times New Roman" w:hAnsi="Times New Roman" w:cs="Times New Roman"/>
                <w:sz w:val="24"/>
                <w:szCs w:val="24"/>
              </w:rPr>
              <w:t>exec(</w:t>
            </w:r>
            <w:proofErr w:type="gramEnd"/>
            <w:r w:rsidRPr="00DF0C2F">
              <w:rPr>
                <w:rFonts w:ascii="Times New Roman" w:hAnsi="Times New Roman" w:cs="Times New Roman"/>
                <w:sz w:val="24"/>
                <w:szCs w:val="24"/>
              </w:rPr>
              <w:t>)</w:t>
            </w:r>
          </w:p>
        </w:tc>
      </w:tr>
      <w:tr w:rsidR="00775B75" w:rsidRPr="00DF0C2F" w14:paraId="2635B403" w14:textId="77777777">
        <w:trPr>
          <w:jc w:val="center"/>
        </w:trPr>
        <w:tc>
          <w:tcPr>
            <w:tcW w:w="3360" w:type="dxa"/>
          </w:tcPr>
          <w:p w14:paraId="1107B155" w14:textId="32971DF0"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2520090053</w:t>
            </w:r>
          </w:p>
        </w:tc>
        <w:tc>
          <w:tcPr>
            <w:tcW w:w="3360" w:type="dxa"/>
          </w:tcPr>
          <w:p w14:paraId="6F2AC478" w14:textId="62E13D5F"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P. Srija</w:t>
            </w:r>
          </w:p>
        </w:tc>
        <w:tc>
          <w:tcPr>
            <w:tcW w:w="3360" w:type="dxa"/>
          </w:tcPr>
          <w:p w14:paraId="56C03172" w14:textId="57D1C9F0"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 xml:space="preserve">Process termination, signals, and </w:t>
            </w:r>
            <w:proofErr w:type="gramStart"/>
            <w:r w:rsidRPr="00DF0C2F">
              <w:rPr>
                <w:rFonts w:ascii="Times New Roman" w:hAnsi="Times New Roman" w:cs="Times New Roman"/>
                <w:sz w:val="24"/>
                <w:szCs w:val="24"/>
              </w:rPr>
              <w:t>wait(</w:t>
            </w:r>
            <w:proofErr w:type="gramEnd"/>
            <w:r w:rsidRPr="00DF0C2F">
              <w:rPr>
                <w:rFonts w:ascii="Times New Roman" w:hAnsi="Times New Roman" w:cs="Times New Roman"/>
                <w:sz w:val="24"/>
                <w:szCs w:val="24"/>
              </w:rPr>
              <w:t xml:space="preserve">) / </w:t>
            </w:r>
            <w:proofErr w:type="spellStart"/>
            <w:proofErr w:type="gramStart"/>
            <w:r w:rsidRPr="00DF0C2F">
              <w:rPr>
                <w:rFonts w:ascii="Times New Roman" w:hAnsi="Times New Roman" w:cs="Times New Roman"/>
                <w:sz w:val="24"/>
                <w:szCs w:val="24"/>
              </w:rPr>
              <w:t>waitpid</w:t>
            </w:r>
            <w:proofErr w:type="spellEnd"/>
            <w:r w:rsidRPr="00DF0C2F">
              <w:rPr>
                <w:rFonts w:ascii="Times New Roman" w:hAnsi="Times New Roman" w:cs="Times New Roman"/>
                <w:sz w:val="24"/>
                <w:szCs w:val="24"/>
              </w:rPr>
              <w:t>(</w:t>
            </w:r>
            <w:proofErr w:type="gramEnd"/>
            <w:r w:rsidRPr="00DF0C2F">
              <w:rPr>
                <w:rFonts w:ascii="Times New Roman" w:hAnsi="Times New Roman" w:cs="Times New Roman"/>
                <w:sz w:val="24"/>
                <w:szCs w:val="24"/>
              </w:rPr>
              <w:t>)</w:t>
            </w:r>
          </w:p>
        </w:tc>
      </w:tr>
      <w:tr w:rsidR="00775B75" w:rsidRPr="00DF0C2F" w14:paraId="58777C0B" w14:textId="77777777">
        <w:trPr>
          <w:jc w:val="center"/>
        </w:trPr>
        <w:tc>
          <w:tcPr>
            <w:tcW w:w="3360" w:type="dxa"/>
          </w:tcPr>
          <w:p w14:paraId="7547A982" w14:textId="29EE23CD"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2520090057</w:t>
            </w:r>
          </w:p>
        </w:tc>
        <w:tc>
          <w:tcPr>
            <w:tcW w:w="3360" w:type="dxa"/>
          </w:tcPr>
          <w:p w14:paraId="593ED8EF" w14:textId="17C014D9"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P. Praveena</w:t>
            </w:r>
          </w:p>
        </w:tc>
        <w:tc>
          <w:tcPr>
            <w:tcW w:w="3360" w:type="dxa"/>
          </w:tcPr>
          <w:p w14:paraId="5B153AA4" w14:textId="248FFCB6"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Termination message generation, testing, and documentation</w:t>
            </w:r>
          </w:p>
        </w:tc>
      </w:tr>
    </w:tbl>
    <w:p w14:paraId="6E0A04B2" w14:textId="77777777" w:rsidR="00BE607C" w:rsidRPr="00DF0C2F" w:rsidRDefault="00BE607C">
      <w:pPr>
        <w:rPr>
          <w:rFonts w:ascii="Times New Roman" w:hAnsi="Times New Roman" w:cs="Times New Roman"/>
          <w:b/>
          <w:sz w:val="24"/>
          <w:szCs w:val="24"/>
        </w:rPr>
      </w:pPr>
    </w:p>
    <w:p w14:paraId="5ABB50D1" w14:textId="1245B2DC"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DF0C2F" w14:paraId="39AFCF87" w14:textId="77777777">
        <w:trPr>
          <w:jc w:val="center"/>
        </w:trPr>
        <w:tc>
          <w:tcPr>
            <w:tcW w:w="5040" w:type="dxa"/>
          </w:tcPr>
          <w:p w14:paraId="5F183671"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Tool / Platform / Software</w:t>
            </w:r>
          </w:p>
        </w:tc>
        <w:tc>
          <w:tcPr>
            <w:tcW w:w="5040" w:type="dxa"/>
          </w:tcPr>
          <w:p w14:paraId="3EED890F"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Purpose</w:t>
            </w:r>
          </w:p>
        </w:tc>
      </w:tr>
      <w:tr w:rsidR="00775B75" w:rsidRPr="00DF0C2F" w14:paraId="018AAB1B" w14:textId="77777777">
        <w:trPr>
          <w:jc w:val="center"/>
        </w:trPr>
        <w:tc>
          <w:tcPr>
            <w:tcW w:w="5040" w:type="dxa"/>
          </w:tcPr>
          <w:p w14:paraId="28B94809"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Linux / Ubuntu</w:t>
            </w:r>
          </w:p>
        </w:tc>
        <w:tc>
          <w:tcPr>
            <w:tcW w:w="5040" w:type="dxa"/>
          </w:tcPr>
          <w:p w14:paraId="670D3A83" w14:textId="6AA9793B"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Operating system used to develop and execute the process termination program.</w:t>
            </w:r>
          </w:p>
        </w:tc>
      </w:tr>
      <w:tr w:rsidR="00775B75" w:rsidRPr="00DF0C2F" w14:paraId="70160A81" w14:textId="77777777">
        <w:trPr>
          <w:jc w:val="center"/>
        </w:trPr>
        <w:tc>
          <w:tcPr>
            <w:tcW w:w="5040" w:type="dxa"/>
          </w:tcPr>
          <w:p w14:paraId="3FD2D36C"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sz w:val="24"/>
                <w:szCs w:val="24"/>
              </w:rPr>
              <w:t>C / C++</w:t>
            </w:r>
          </w:p>
        </w:tc>
        <w:tc>
          <w:tcPr>
            <w:tcW w:w="5040" w:type="dxa"/>
          </w:tcPr>
          <w:p w14:paraId="16059AF3" w14:textId="5A140EBB"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Programming language used to implement process creation, termination, signals, and system calls.</w:t>
            </w:r>
          </w:p>
        </w:tc>
      </w:tr>
      <w:tr w:rsidR="00775B75" w:rsidRPr="00DF0C2F" w14:paraId="641F642D" w14:textId="77777777">
        <w:trPr>
          <w:jc w:val="center"/>
        </w:trPr>
        <w:tc>
          <w:tcPr>
            <w:tcW w:w="5040" w:type="dxa"/>
          </w:tcPr>
          <w:p w14:paraId="189DF9D7" w14:textId="64C9CF0A"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GCC Compiler</w:t>
            </w:r>
          </w:p>
        </w:tc>
        <w:tc>
          <w:tcPr>
            <w:tcW w:w="5040" w:type="dxa"/>
          </w:tcPr>
          <w:p w14:paraId="7F86740F" w14:textId="30B58F98"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Used to compile and execute the C/C++ source code.</w:t>
            </w:r>
          </w:p>
        </w:tc>
      </w:tr>
      <w:tr w:rsidR="00775B75" w:rsidRPr="00DF0C2F" w14:paraId="3AECAB10" w14:textId="77777777">
        <w:trPr>
          <w:jc w:val="center"/>
        </w:trPr>
        <w:tc>
          <w:tcPr>
            <w:tcW w:w="5040" w:type="dxa"/>
          </w:tcPr>
          <w:p w14:paraId="2352EE96" w14:textId="5FE36986"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Linux Terminal</w:t>
            </w:r>
          </w:p>
        </w:tc>
        <w:tc>
          <w:tcPr>
            <w:tcW w:w="5040" w:type="dxa"/>
          </w:tcPr>
          <w:p w14:paraId="3F97BAF9" w14:textId="5842AF3B"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Used to run commands, execute programs, and monitor processes.</w:t>
            </w:r>
          </w:p>
        </w:tc>
      </w:tr>
      <w:tr w:rsidR="00775B75" w:rsidRPr="00DF0C2F" w14:paraId="3BFC3A73" w14:textId="77777777">
        <w:trPr>
          <w:jc w:val="center"/>
        </w:trPr>
        <w:tc>
          <w:tcPr>
            <w:tcW w:w="5040" w:type="dxa"/>
          </w:tcPr>
          <w:p w14:paraId="246B5F07" w14:textId="66565EA3"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VS Code</w:t>
            </w:r>
          </w:p>
        </w:tc>
        <w:tc>
          <w:tcPr>
            <w:tcW w:w="5040" w:type="dxa"/>
          </w:tcPr>
          <w:p w14:paraId="46295DB1" w14:textId="21DC241F" w:rsidR="00775B75" w:rsidRPr="00DF0C2F" w:rsidRDefault="00242F03">
            <w:pPr>
              <w:rPr>
                <w:rFonts w:ascii="Times New Roman" w:hAnsi="Times New Roman" w:cs="Times New Roman"/>
                <w:sz w:val="24"/>
                <w:szCs w:val="24"/>
              </w:rPr>
            </w:pPr>
            <w:r w:rsidRPr="00DF0C2F">
              <w:rPr>
                <w:rFonts w:ascii="Times New Roman" w:hAnsi="Times New Roman" w:cs="Times New Roman"/>
                <w:sz w:val="24"/>
                <w:szCs w:val="24"/>
              </w:rPr>
              <w:t>Used for writing, editing, and managing the project source code.</w:t>
            </w:r>
          </w:p>
        </w:tc>
      </w:tr>
    </w:tbl>
    <w:p w14:paraId="1DF34B09" w14:textId="77777777" w:rsidR="00BE607C" w:rsidRPr="00DF0C2F" w:rsidRDefault="00BE607C">
      <w:pPr>
        <w:rPr>
          <w:rFonts w:ascii="Times New Roman" w:hAnsi="Times New Roman" w:cs="Times New Roman"/>
          <w:b/>
          <w:sz w:val="24"/>
          <w:szCs w:val="24"/>
        </w:rPr>
      </w:pPr>
    </w:p>
    <w:p w14:paraId="3A02460B" w14:textId="77777777" w:rsidR="00242F03" w:rsidRPr="00DF0C2F" w:rsidRDefault="00000000" w:rsidP="00242F03">
      <w:pPr>
        <w:rPr>
          <w:rFonts w:ascii="Times New Roman" w:hAnsi="Times New Roman" w:cs="Times New Roman"/>
          <w:sz w:val="24"/>
          <w:szCs w:val="24"/>
        </w:rPr>
      </w:pPr>
      <w:r w:rsidRPr="00DF0C2F">
        <w:rPr>
          <w:rFonts w:ascii="Times New Roman" w:hAnsi="Times New Roman" w:cs="Times New Roman"/>
          <w:b/>
          <w:sz w:val="24"/>
          <w:szCs w:val="24"/>
        </w:rPr>
        <w:t>8. Expected Outcome</w:t>
      </w:r>
    </w:p>
    <w:p w14:paraId="15B1F877" w14:textId="000424BE" w:rsidR="00242F03" w:rsidRPr="00DF0C2F" w:rsidRDefault="00242F03" w:rsidP="00242F03">
      <w:pPr>
        <w:rPr>
          <w:rFonts w:ascii="Times New Roman" w:hAnsi="Times New Roman" w:cs="Times New Roman"/>
          <w:sz w:val="24"/>
          <w:szCs w:val="24"/>
        </w:rPr>
      </w:pPr>
      <w:r w:rsidRPr="00DF0C2F">
        <w:rPr>
          <w:rFonts w:ascii="Times New Roman" w:hAnsi="Times New Roman" w:cs="Times New Roman"/>
          <w:sz w:val="24"/>
          <w:szCs w:val="24"/>
          <w:lang w:val="en-IN"/>
        </w:rPr>
        <w:t xml:space="preserve">The project is expected to successfully demonstrate </w:t>
      </w:r>
      <w:r w:rsidRPr="00DF0C2F">
        <w:rPr>
          <w:rFonts w:ascii="Times New Roman" w:hAnsi="Times New Roman" w:cs="Times New Roman"/>
          <w:b/>
          <w:bCs/>
          <w:sz w:val="24"/>
          <w:szCs w:val="24"/>
          <w:lang w:val="en-IN"/>
        </w:rPr>
        <w:t>process termination and terminating messages</w:t>
      </w:r>
      <w:r w:rsidRPr="00DF0C2F">
        <w:rPr>
          <w:rFonts w:ascii="Times New Roman" w:hAnsi="Times New Roman" w:cs="Times New Roman"/>
          <w:sz w:val="24"/>
          <w:szCs w:val="24"/>
          <w:lang w:val="en-IN"/>
        </w:rPr>
        <w:t xml:space="preserve"> in a Linux/Ubuntu environment. The system will create and execute processes, monitor their execution, and detect when they terminate. It will display clear messages indicating whether a process completed normally, terminated due to an error, or was terminated by a signal or user action. The project will also demonstrate the use of Linux system calls such as </w:t>
      </w:r>
      <w:proofErr w:type="gramStart"/>
      <w:r w:rsidRPr="00DF0C2F">
        <w:rPr>
          <w:rFonts w:ascii="Times New Roman" w:hAnsi="Times New Roman" w:cs="Times New Roman"/>
          <w:sz w:val="24"/>
          <w:szCs w:val="24"/>
          <w:lang w:val="en-IN"/>
        </w:rPr>
        <w:t>fork(</w:t>
      </w:r>
      <w:proofErr w:type="gramEnd"/>
      <w:r w:rsidRPr="00DF0C2F">
        <w:rPr>
          <w:rFonts w:ascii="Times New Roman" w:hAnsi="Times New Roman" w:cs="Times New Roman"/>
          <w:sz w:val="24"/>
          <w:szCs w:val="24"/>
          <w:lang w:val="en-IN"/>
        </w:rPr>
        <w:t xml:space="preserve">), </w:t>
      </w:r>
      <w:proofErr w:type="gramStart"/>
      <w:r w:rsidRPr="00DF0C2F">
        <w:rPr>
          <w:rFonts w:ascii="Times New Roman" w:hAnsi="Times New Roman" w:cs="Times New Roman"/>
          <w:sz w:val="24"/>
          <w:szCs w:val="24"/>
          <w:lang w:val="en-IN"/>
        </w:rPr>
        <w:t>wait(</w:t>
      </w:r>
      <w:proofErr w:type="gramEnd"/>
      <w:r w:rsidRPr="00DF0C2F">
        <w:rPr>
          <w:rFonts w:ascii="Times New Roman" w:hAnsi="Times New Roman" w:cs="Times New Roman"/>
          <w:sz w:val="24"/>
          <w:szCs w:val="24"/>
          <w:lang w:val="en-IN"/>
        </w:rPr>
        <w:t xml:space="preserve">), </w:t>
      </w:r>
      <w:proofErr w:type="gramStart"/>
      <w:r w:rsidRPr="00DF0C2F">
        <w:rPr>
          <w:rFonts w:ascii="Times New Roman" w:hAnsi="Times New Roman" w:cs="Times New Roman"/>
          <w:sz w:val="24"/>
          <w:szCs w:val="24"/>
          <w:lang w:val="en-IN"/>
        </w:rPr>
        <w:t>exit(</w:t>
      </w:r>
      <w:proofErr w:type="gramEnd"/>
      <w:r w:rsidRPr="00DF0C2F">
        <w:rPr>
          <w:rFonts w:ascii="Times New Roman" w:hAnsi="Times New Roman" w:cs="Times New Roman"/>
          <w:sz w:val="24"/>
          <w:szCs w:val="24"/>
          <w:lang w:val="en-IN"/>
        </w:rPr>
        <w:t xml:space="preserve">), and </w:t>
      </w:r>
      <w:proofErr w:type="gramStart"/>
      <w:r w:rsidRPr="00DF0C2F">
        <w:rPr>
          <w:rFonts w:ascii="Times New Roman" w:hAnsi="Times New Roman" w:cs="Times New Roman"/>
          <w:sz w:val="24"/>
          <w:szCs w:val="24"/>
          <w:lang w:val="en-IN"/>
        </w:rPr>
        <w:t>kill(</w:t>
      </w:r>
      <w:proofErr w:type="gramEnd"/>
      <w:r w:rsidRPr="00DF0C2F">
        <w:rPr>
          <w:rFonts w:ascii="Times New Roman" w:hAnsi="Times New Roman" w:cs="Times New Roman"/>
          <w:sz w:val="24"/>
          <w:szCs w:val="24"/>
          <w:lang w:val="en-IN"/>
        </w:rPr>
        <w:t xml:space="preserve">). Overall, the project is expected to provide a practical understanding of </w:t>
      </w:r>
      <w:r w:rsidRPr="00DF0C2F">
        <w:rPr>
          <w:rFonts w:ascii="Times New Roman" w:hAnsi="Times New Roman" w:cs="Times New Roman"/>
          <w:b/>
          <w:bCs/>
          <w:sz w:val="24"/>
          <w:szCs w:val="24"/>
          <w:lang w:val="en-IN"/>
        </w:rPr>
        <w:t>process management, process termination, signals, and exit status in operating systems</w:t>
      </w:r>
      <w:r w:rsidRPr="00DF0C2F">
        <w:rPr>
          <w:rFonts w:ascii="Times New Roman" w:hAnsi="Times New Roman" w:cs="Times New Roman"/>
          <w:sz w:val="24"/>
          <w:szCs w:val="24"/>
          <w:lang w:val="en-IN"/>
        </w:rPr>
        <w:t>.</w:t>
      </w:r>
    </w:p>
    <w:p w14:paraId="081279B6" w14:textId="77777777" w:rsidR="0060416D" w:rsidRPr="00DF0C2F" w:rsidRDefault="0060416D">
      <w:pPr>
        <w:rPr>
          <w:rFonts w:ascii="Times New Roman" w:hAnsi="Times New Roman" w:cs="Times New Roman"/>
          <w:b/>
          <w:sz w:val="24"/>
          <w:szCs w:val="24"/>
        </w:rPr>
      </w:pPr>
    </w:p>
    <w:p w14:paraId="278399C1" w14:textId="77777777" w:rsidR="0060416D" w:rsidRPr="00DF0C2F" w:rsidRDefault="0060416D">
      <w:pPr>
        <w:rPr>
          <w:rFonts w:ascii="Times New Roman" w:hAnsi="Times New Roman" w:cs="Times New Roman"/>
          <w:b/>
          <w:sz w:val="24"/>
          <w:szCs w:val="24"/>
        </w:rPr>
      </w:pPr>
    </w:p>
    <w:p w14:paraId="46AF30D1" w14:textId="47D3E84C"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9. GitHub Repository</w:t>
      </w:r>
    </w:p>
    <w:p w14:paraId="49F08D7B" w14:textId="61364355"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GitHub Repository Link:</w:t>
      </w:r>
      <w:r w:rsidRPr="00DF0C2F">
        <w:rPr>
          <w:rFonts w:ascii="Times New Roman" w:hAnsi="Times New Roman" w:cs="Times New Roman"/>
          <w:sz w:val="24"/>
          <w:szCs w:val="24"/>
        </w:rPr>
        <w:t xml:space="preserve"> </w:t>
      </w:r>
      <w:r w:rsidR="0060416D" w:rsidRPr="00DF0C2F">
        <w:rPr>
          <w:rFonts w:ascii="Times New Roman" w:hAnsi="Times New Roman" w:cs="Times New Roman"/>
          <w:sz w:val="24"/>
          <w:szCs w:val="24"/>
        </w:rPr>
        <w:t xml:space="preserve">https://github.com/Akshithareddy2007/klh-csit-2026-27-13-Process_Terminating_Messages </w:t>
      </w:r>
    </w:p>
    <w:p w14:paraId="2C708C8A"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Repository Created:</w:t>
      </w:r>
      <w:r w:rsidRPr="00DF0C2F">
        <w:rPr>
          <w:rFonts w:ascii="Times New Roman" w:hAnsi="Times New Roman" w:cs="Times New Roman"/>
          <w:sz w:val="24"/>
          <w:szCs w:val="24"/>
        </w:rPr>
        <w:t xml:space="preserve"> ____________________</w:t>
      </w:r>
    </w:p>
    <w:p w14:paraId="74CC5056" w14:textId="77777777" w:rsidR="00775B75" w:rsidRPr="00DF0C2F" w:rsidRDefault="00000000">
      <w:pPr>
        <w:rPr>
          <w:rFonts w:ascii="Times New Roman" w:hAnsi="Times New Roman" w:cs="Times New Roman"/>
          <w:sz w:val="24"/>
          <w:szCs w:val="24"/>
        </w:rPr>
      </w:pPr>
      <w:r w:rsidRPr="00DF0C2F">
        <w:rPr>
          <w:rFonts w:ascii="Segoe UI Symbol" w:hAnsi="Segoe UI Symbol" w:cs="Segoe UI Symbol"/>
          <w:sz w:val="24"/>
          <w:szCs w:val="24"/>
        </w:rPr>
        <w:t>☐</w:t>
      </w:r>
      <w:r w:rsidRPr="00DF0C2F">
        <w:rPr>
          <w:rFonts w:ascii="Times New Roman" w:hAnsi="Times New Roman" w:cs="Times New Roman"/>
          <w:sz w:val="24"/>
          <w:szCs w:val="24"/>
        </w:rPr>
        <w:t xml:space="preserve"> Yes     </w:t>
      </w:r>
      <w:r w:rsidRPr="00DF0C2F">
        <w:rPr>
          <w:rFonts w:ascii="Segoe UI Symbol" w:hAnsi="Segoe UI Symbol" w:cs="Segoe UI Symbol"/>
          <w:sz w:val="24"/>
          <w:szCs w:val="24"/>
        </w:rPr>
        <w:t>☐</w:t>
      </w:r>
      <w:r w:rsidRPr="00DF0C2F">
        <w:rPr>
          <w:rFonts w:ascii="Times New Roman" w:hAnsi="Times New Roman" w:cs="Times New Roman"/>
          <w:sz w:val="24"/>
          <w:szCs w:val="24"/>
        </w:rPr>
        <w:t xml:space="preserve"> No</w:t>
      </w:r>
    </w:p>
    <w:p w14:paraId="7395F821" w14:textId="77777777" w:rsidR="00BE607C" w:rsidRPr="00DF0C2F" w:rsidRDefault="00BE607C">
      <w:pPr>
        <w:rPr>
          <w:rFonts w:ascii="Times New Roman" w:hAnsi="Times New Roman" w:cs="Times New Roman"/>
          <w:b/>
          <w:sz w:val="24"/>
          <w:szCs w:val="24"/>
        </w:rPr>
      </w:pPr>
    </w:p>
    <w:p w14:paraId="5D32FB03" w14:textId="58B3E5BD" w:rsidR="00775B75" w:rsidRPr="00DF0C2F" w:rsidRDefault="00BE607C">
      <w:pPr>
        <w:rPr>
          <w:rFonts w:ascii="Times New Roman" w:hAnsi="Times New Roman" w:cs="Times New Roman"/>
          <w:sz w:val="24"/>
          <w:szCs w:val="24"/>
        </w:rPr>
      </w:pPr>
      <w:r w:rsidRPr="00DF0C2F">
        <w:rPr>
          <w:rFonts w:ascii="Times New Roman" w:hAnsi="Times New Roman" w:cs="Times New Roman"/>
          <w:b/>
          <w:sz w:val="24"/>
          <w:szCs w:val="24"/>
        </w:rPr>
        <w:t>Faculty Name and Signature</w:t>
      </w:r>
    </w:p>
    <w:p w14:paraId="07D48107" w14:textId="4B47CC25" w:rsidR="00775B75" w:rsidRPr="00DF0C2F" w:rsidRDefault="00BE607C">
      <w:pPr>
        <w:rPr>
          <w:rFonts w:ascii="Times New Roman" w:hAnsi="Times New Roman" w:cs="Times New Roman"/>
          <w:sz w:val="24"/>
          <w:szCs w:val="24"/>
        </w:rPr>
      </w:pPr>
      <w:r w:rsidRPr="00DF0C2F">
        <w:rPr>
          <w:rFonts w:ascii="Times New Roman" w:hAnsi="Times New Roman" w:cs="Times New Roman"/>
          <w:b/>
          <w:sz w:val="24"/>
          <w:szCs w:val="24"/>
        </w:rPr>
        <w:t>Faculty Name:</w:t>
      </w:r>
      <w:r w:rsidRPr="00DF0C2F">
        <w:rPr>
          <w:rFonts w:ascii="Times New Roman" w:hAnsi="Times New Roman" w:cs="Times New Roman"/>
          <w:sz w:val="24"/>
          <w:szCs w:val="24"/>
        </w:rPr>
        <w:t xml:space="preserve"> </w:t>
      </w:r>
      <w:r w:rsidR="0060416D" w:rsidRPr="00DF0C2F">
        <w:rPr>
          <w:rFonts w:ascii="Times New Roman" w:hAnsi="Times New Roman" w:cs="Times New Roman"/>
          <w:sz w:val="24"/>
          <w:szCs w:val="24"/>
        </w:rPr>
        <w:t xml:space="preserve"> M. Raghupati</w:t>
      </w:r>
    </w:p>
    <w:p w14:paraId="7E66A256"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Signature:</w:t>
      </w:r>
      <w:r w:rsidRPr="00DF0C2F">
        <w:rPr>
          <w:rFonts w:ascii="Times New Roman" w:hAnsi="Times New Roman" w:cs="Times New Roman"/>
          <w:sz w:val="24"/>
          <w:szCs w:val="24"/>
        </w:rPr>
        <w:t xml:space="preserve"> ______________________________________________________________</w:t>
      </w:r>
    </w:p>
    <w:p w14:paraId="426EB14E"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Remarks:</w:t>
      </w:r>
      <w:r w:rsidRPr="00DF0C2F">
        <w:rPr>
          <w:rFonts w:ascii="Times New Roman" w:hAnsi="Times New Roman" w:cs="Times New Roman"/>
          <w:sz w:val="24"/>
          <w:szCs w:val="24"/>
        </w:rPr>
        <w:t xml:space="preserve"> ______________________________________________________________________</w:t>
      </w:r>
    </w:p>
    <w:p w14:paraId="2A885DE5" w14:textId="77777777" w:rsidR="00BE607C" w:rsidRPr="00DF0C2F" w:rsidRDefault="00BE607C">
      <w:pPr>
        <w:rPr>
          <w:rFonts w:ascii="Times New Roman" w:hAnsi="Times New Roman" w:cs="Times New Roman"/>
          <w:b/>
          <w:sz w:val="24"/>
          <w:szCs w:val="24"/>
        </w:rPr>
      </w:pPr>
    </w:p>
    <w:p w14:paraId="2144B873" w14:textId="0DDE7703" w:rsidR="00BE607C" w:rsidRPr="00DF0C2F" w:rsidRDefault="00BE607C">
      <w:pPr>
        <w:rPr>
          <w:rFonts w:ascii="Times New Roman" w:hAnsi="Times New Roman" w:cs="Times New Roman"/>
          <w:b/>
          <w:sz w:val="24"/>
          <w:szCs w:val="24"/>
        </w:rPr>
      </w:pPr>
      <w:r w:rsidRPr="00DF0C2F">
        <w:rPr>
          <w:rFonts w:ascii="Times New Roman" w:hAnsi="Times New Roman" w:cs="Times New Roman"/>
          <w:b/>
          <w:sz w:val="24"/>
          <w:szCs w:val="24"/>
        </w:rPr>
        <w:t>----------------------------------------------------------------------------------------------------------------------------</w:t>
      </w:r>
    </w:p>
    <w:p w14:paraId="17A8363A" w14:textId="77777777" w:rsidR="00BE607C" w:rsidRPr="00DF0C2F" w:rsidRDefault="00BE607C">
      <w:pPr>
        <w:rPr>
          <w:rFonts w:ascii="Times New Roman" w:hAnsi="Times New Roman" w:cs="Times New Roman"/>
          <w:b/>
          <w:sz w:val="24"/>
          <w:szCs w:val="24"/>
        </w:rPr>
      </w:pPr>
    </w:p>
    <w:p w14:paraId="7B49A7DE" w14:textId="5B5CF1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Faculty Use</w:t>
      </w:r>
    </w:p>
    <w:p w14:paraId="53B9DD31"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Project Approved:</w:t>
      </w:r>
      <w:r w:rsidRPr="00DF0C2F">
        <w:rPr>
          <w:rFonts w:ascii="Times New Roman" w:hAnsi="Times New Roman" w:cs="Times New Roman"/>
          <w:sz w:val="24"/>
          <w:szCs w:val="24"/>
        </w:rPr>
        <w:t xml:space="preserve"> ___________________________________</w:t>
      </w:r>
    </w:p>
    <w:p w14:paraId="1C679039" w14:textId="77777777" w:rsidR="00775B75" w:rsidRPr="00DF0C2F" w:rsidRDefault="00000000">
      <w:pPr>
        <w:rPr>
          <w:rFonts w:ascii="Times New Roman" w:hAnsi="Times New Roman" w:cs="Times New Roman"/>
          <w:sz w:val="24"/>
          <w:szCs w:val="24"/>
        </w:rPr>
      </w:pPr>
      <w:r w:rsidRPr="00DF0C2F">
        <w:rPr>
          <w:rFonts w:ascii="Segoe UI Symbol" w:hAnsi="Segoe UI Symbol" w:cs="Segoe UI Symbol"/>
          <w:sz w:val="24"/>
          <w:szCs w:val="24"/>
        </w:rPr>
        <w:t>☐</w:t>
      </w:r>
      <w:r w:rsidRPr="00DF0C2F">
        <w:rPr>
          <w:rFonts w:ascii="Times New Roman" w:hAnsi="Times New Roman" w:cs="Times New Roman"/>
          <w:sz w:val="24"/>
          <w:szCs w:val="24"/>
        </w:rPr>
        <w:t xml:space="preserve"> Yes     </w:t>
      </w:r>
      <w:r w:rsidRPr="00DF0C2F">
        <w:rPr>
          <w:rFonts w:ascii="Segoe UI Symbol" w:hAnsi="Segoe UI Symbol" w:cs="Segoe UI Symbol"/>
          <w:sz w:val="24"/>
          <w:szCs w:val="24"/>
        </w:rPr>
        <w:t>☐</w:t>
      </w:r>
      <w:r w:rsidRPr="00DF0C2F">
        <w:rPr>
          <w:rFonts w:ascii="Times New Roman" w:hAnsi="Times New Roman" w:cs="Times New Roman"/>
          <w:sz w:val="24"/>
          <w:szCs w:val="24"/>
        </w:rPr>
        <w:t xml:space="preserve"> No</w:t>
      </w:r>
    </w:p>
    <w:p w14:paraId="4C149201"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Date:</w:t>
      </w:r>
      <w:r w:rsidRPr="00DF0C2F">
        <w:rPr>
          <w:rFonts w:ascii="Times New Roman" w:hAnsi="Times New Roman" w:cs="Times New Roman"/>
          <w:sz w:val="24"/>
          <w:szCs w:val="24"/>
        </w:rPr>
        <w:t xml:space="preserve"> _________________________________________________________________</w:t>
      </w:r>
    </w:p>
    <w:p w14:paraId="4C320C26" w14:textId="77777777" w:rsidR="00775B75" w:rsidRPr="00DF0C2F" w:rsidRDefault="00000000">
      <w:pPr>
        <w:rPr>
          <w:rFonts w:ascii="Times New Roman" w:hAnsi="Times New Roman" w:cs="Times New Roman"/>
          <w:sz w:val="24"/>
          <w:szCs w:val="24"/>
        </w:rPr>
      </w:pPr>
      <w:r w:rsidRPr="00DF0C2F">
        <w:rPr>
          <w:rFonts w:ascii="Times New Roman" w:hAnsi="Times New Roman" w:cs="Times New Roman"/>
          <w:b/>
          <w:sz w:val="24"/>
          <w:szCs w:val="24"/>
        </w:rPr>
        <w:t>Faculty Signature:</w:t>
      </w:r>
      <w:r w:rsidRPr="00DF0C2F">
        <w:rPr>
          <w:rFonts w:ascii="Times New Roman" w:hAnsi="Times New Roman" w:cs="Times New Roman"/>
          <w:sz w:val="24"/>
          <w:szCs w:val="24"/>
        </w:rPr>
        <w:t xml:space="preserve"> _____________________________________________</w:t>
      </w:r>
    </w:p>
    <w:sectPr w:rsidR="00775B75" w:rsidRPr="00DF0C2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213DDF"/>
    <w:multiLevelType w:val="hybridMultilevel"/>
    <w:tmpl w:val="A184AC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824903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B17"/>
    <w:rsid w:val="00034616"/>
    <w:rsid w:val="0006063C"/>
    <w:rsid w:val="0015074B"/>
    <w:rsid w:val="00242F03"/>
    <w:rsid w:val="0029639D"/>
    <w:rsid w:val="00326F90"/>
    <w:rsid w:val="00544EFF"/>
    <w:rsid w:val="0060416D"/>
    <w:rsid w:val="006300D9"/>
    <w:rsid w:val="006F4A4E"/>
    <w:rsid w:val="00775B75"/>
    <w:rsid w:val="00AA1D8D"/>
    <w:rsid w:val="00AF11E0"/>
    <w:rsid w:val="00B47730"/>
    <w:rsid w:val="00BE607C"/>
    <w:rsid w:val="00CB0664"/>
    <w:rsid w:val="00D161AD"/>
    <w:rsid w:val="00DF0C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aswinreddy999@outlook.com</cp:lastModifiedBy>
  <cp:revision>5</cp:revision>
  <dcterms:created xsi:type="dcterms:W3CDTF">2013-12-23T23:15:00Z</dcterms:created>
  <dcterms:modified xsi:type="dcterms:W3CDTF">2026-08-31T03:08:00Z</dcterms:modified>
  <cp:category/>
</cp:coreProperties>
</file>